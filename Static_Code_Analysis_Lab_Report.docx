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REPORT: STATIC CODE ANALYSIS</w:t>
      </w:r>
    </w:p>
    <w:p>
      <w:r>
        <w:rPr>
          <w:b/>
        </w:rPr>
        <w:t xml:space="preserve">Project Title: </w:t>
      </w:r>
      <w:r>
        <w:t>Fitness Class Booking System</w:t>
      </w:r>
    </w:p>
    <w:p>
      <w:r>
        <w:rPr>
          <w:b/>
        </w:rPr>
        <w:t xml:space="preserve">Source File: </w:t>
      </w:r>
      <w:r>
        <w:t>gym_system.py</w:t>
      </w:r>
    </w:p>
    <w:p>
      <w:r>
        <w:rPr>
          <w:b/>
        </w:rPr>
        <w:t xml:space="preserve">Tools Used: </w:t>
      </w:r>
      <w:r>
        <w:t>Pylint, Bandit, and Flake8</w:t>
      </w:r>
    </w:p>
    <w:p>
      <w:pPr>
        <w:pStyle w:val="Heading1"/>
      </w:pPr>
      <w:r>
        <w:t>1. Objective</w:t>
      </w:r>
    </w:p>
    <w:p>
      <w:r>
        <w:t>The objective of this lab is to perform static code analysis on a Python-based Fitness Class Booking System using Pylint, Bandit, and Flake8.</w:t>
      </w:r>
    </w:p>
    <w:p>
      <w:r>
        <w:t>The aim is to identify and fix code-quality issues, potential security vulnerabilities, and formatting errors without executing the program through the analysis tools. The lab also aims to improve code readability, maintainability, and security by applying appropriate coding standards and best practices.</w:t>
      </w:r>
    </w:p>
    <w:p>
      <w:pPr>
        <w:pStyle w:val="Heading1"/>
      </w:pPr>
      <w:r>
        <w:t>2. Introduction</w:t>
      </w:r>
    </w:p>
    <w:p>
      <w:r>
        <w:t>Static code analysis examines source code without executing it to identify potential problems. It helps developers detect programming mistakes, security risks, style violations, and maintainability issues early in development.</w:t>
      </w:r>
    </w:p>
    <w:p>
      <w:r>
        <w:t>Pylint evaluates Python code quality, naming conventions, documentation, and programming practices. Bandit identifies potential security vulnerabilities in Python applications. Flake8 checks formatting and violations of PEP 8 style guidelines.</w:t>
      </w:r>
    </w:p>
    <w:p>
      <w:r>
        <w:t>The Fitness Class Booking System manages class bookings, cancellations, class capacities, member rosters, and JSON exports.</w:t>
      </w:r>
    </w:p>
    <w:p>
      <w:pPr>
        <w:pStyle w:val="Heading1"/>
      </w:pPr>
      <w:r>
        <w:t>3. Initial Code Analysis</w:t>
      </w:r>
    </w:p>
    <w:p>
      <w:r>
        <w:t>Pylint: The initial score was 6.60/10. Findings included missing module and function docstrings, a mutable default argument, a bare except clause, non-snake_case naming, file opening without explicit encoding or a context manager, string-formatting advice, and dictionary-iteration advice.</w:t>
      </w:r>
    </w:p>
    <w:p>
      <w:r>
        <w:t>Bandit: The initial scan identified one high-severity B605 finding associated with using os.system() to run a constructed shell command in clear_old_exports(). Constructed shell commands can introduce command-injection risks when input is not adequately controlled.</w:t>
      </w:r>
    </w:p>
    <w:p>
      <w:r>
        <w:t>Flake8: The initial scan reported E302 and E305 blank-line formatting issues and E722 for a bare except clause.</w:t>
      </w:r>
    </w:p>
    <w:p>
      <w:pPr>
        <w:pStyle w:val="Heading1"/>
      </w:pPr>
      <w:r>
        <w:t>4. Modifications Implemented</w:t>
      </w:r>
    </w:p>
    <w:p>
      <w:r>
        <w:t>Documentation: Added a module-level docstring and function docstrings to explain the program and its functions.</w:t>
      </w:r>
    </w:p>
    <w:p>
      <w:r>
        <w:t>Mutable default argument: Replaced attendance_log=[] with attendance_log=None and initialized the log when needed inside the function.</w:t>
      </w:r>
    </w:p>
    <w:p>
      <w:r>
        <w:t>Naming conventions: Renamed addMembers() to add_members() and updated its call sites.</w:t>
      </w:r>
    </w:p>
    <w:p>
      <w:r>
        <w:t>Exception handling: Replaced a bare except clause with specific exception types, KeyError and ValueError.</w:t>
      </w:r>
    </w:p>
    <w:p>
      <w:r>
        <w:t>File handling: Used a context manager and explicit UTF-8 encoding when exporting the roster.</w:t>
      </w:r>
    </w:p>
    <w:p>
      <w:r>
        <w:t>Security: Replaced os.system() in clear_old_exports() with Python file and directory operations.</w:t>
      </w:r>
    </w:p>
    <w:p>
      <w:r>
        <w:t>Formatting: Used f-strings and dictionary .items() iteration where appropriate, corrected blank lines, and fixed whitespace and the final newline.</w:t>
      </w:r>
    </w:p>
    <w:p>
      <w:pPr>
        <w:pStyle w:val="Heading1"/>
      </w:pPr>
      <w:r>
        <w:t>5. Before-and-After Results</w:t>
      </w:r>
    </w:p>
    <w:p>
      <w:r>
        <w:t>Pylint: Initial score was 6.60/10. A score of 9.86/10 was observed before the final newline correction. Run Pylint again on the final saved source file to capture the definitive final score.</w:t>
      </w:r>
    </w:p>
    <w:p>
      <w:r>
        <w:t>Bandit: The initial scan found one high-severity B605 issue. The subsequent scan reported no issues identified.</w:t>
      </w:r>
    </w:p>
    <w:p>
      <w:r>
        <w:t>Flake8: The initial scan reported formatting and exception-style issues. The final check produced no output, indicating no Flake8 issues were reported.</w:t>
      </w:r>
    </w:p>
    <w:p>
      <w:pPr>
        <w:pStyle w:val="Heading1"/>
      </w:pPr>
      <w:r>
        <w:t>6. Deliverables</w:t>
      </w:r>
    </w:p>
    <w:p>
      <w:r>
        <w:t>The lab deliverables are three Git commits documenting changes addressing the tools; before-and-after reports for Pylint, Bandit, and Flake8; the updated gym_system.py source file; and this written report.</w:t>
      </w:r>
    </w:p>
    <w:p>
      <w:r>
        <w:t>Report files: pylint_report_before.txt, pylint_report_after.txt, bandit_report_before.txt, bandit_report_after.txt, flake8_report_before.txt, and flake8_report_after.txt.</w:t>
      </w:r>
    </w:p>
    <w:p>
      <w:pPr>
        <w:pStyle w:val="Heading1"/>
      </w:pPr>
      <w:r>
        <w:t>7. Learning Outcomes</w:t>
      </w:r>
    </w:p>
    <w:p>
      <w:r>
        <w:t>This lab demonstrated how Pylint can identify code-quality and maintainability issues, Bandit can detect potential security vulnerabilities, and Flake8 can enforce consistent Python formatting.</w:t>
      </w:r>
    </w:p>
    <w:p>
      <w:r>
        <w:t>It also demonstrated why mutable default arguments should be avoided, why specific exception handling is preferable to bare exception handling, how context managers improve file handling, why shell-command construction can be unsafe, and how before-and-after reports document code improvements.</w:t>
      </w:r>
    </w:p>
    <w:p>
      <w:pPr>
        <w:pStyle w:val="Heading1"/>
      </w:pPr>
      <w:r>
        <w:t>8. Conclusion</w:t>
      </w:r>
    </w:p>
    <w:p>
      <w:r>
        <w:t>The Fitness Class Booking System was analyzed using Pylint, Bandit, and Flake8. Issues were addressed by improving documentation, naming conventions, exception handling, file operations, security, and formatting.</w:t>
      </w:r>
    </w:p>
    <w:p>
      <w:r>
        <w:t>The Pylint score improved from 6.60/10 to an observed 9.86/10 before the final newline correction. Bandit reported no issues in the subsequent scan, and the final Flake8 check completed without reporting errors.</w:t>
      </w:r>
    </w:p>
    <w:p>
      <w:r>
        <w:t>Overall, the lab demonstrated how static analysis tools can improve the quality, readability, maintainability, and security of Python programs.</w:t>
      </w:r>
    </w:p>
    <w:p>
      <w:pPr>
        <w:pStyle w:val="Heading1"/>
      </w:pPr>
      <w:r>
        <w:t>Submission Checklist</w:t>
      </w:r>
    </w:p>
    <w:p>
      <w:pPr>
        <w:pStyle w:val="ListBullet"/>
      </w:pPr>
      <w:r>
        <w:t>Updated gym_system.py source file</w:t>
      </w:r>
    </w:p>
    <w:p>
      <w:pPr>
        <w:pStyle w:val="ListBullet"/>
      </w:pPr>
      <w:r>
        <w:t>Pylint, Bandit, and Flake8 before-and-after reports</w:t>
      </w:r>
    </w:p>
    <w:p>
      <w:pPr>
        <w:pStyle w:val="ListBullet"/>
      </w:pPr>
      <w:r>
        <w:t>Three meaningful Git commits</w:t>
      </w:r>
    </w:p>
    <w:p>
      <w:pPr>
        <w:pStyle w:val="ListBullet"/>
      </w:pPr>
      <w:r>
        <w:t>This written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